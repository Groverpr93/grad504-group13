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A4FD1" w14:textId="77777777" w:rsidR="009F5B42" w:rsidRPr="00225B3E" w:rsidRDefault="002038E8" w:rsidP="00225B3E">
      <w:pPr>
        <w:pStyle w:val="Heading1"/>
        <w:jc w:val="center"/>
        <w:rPr>
          <w:color w:val="000000" w:themeColor="text1"/>
        </w:rPr>
      </w:pPr>
      <w:r w:rsidRPr="00225B3E">
        <w:rPr>
          <w:color w:val="000000" w:themeColor="text1"/>
        </w:rPr>
        <w:t>Final Team Project Review</w:t>
      </w:r>
    </w:p>
    <w:p w14:paraId="48A708AB" w14:textId="6D6B9A56" w:rsidR="00225B3E" w:rsidRPr="00225B3E" w:rsidRDefault="00225B3E" w:rsidP="00225B3E">
      <w:pPr>
        <w:rPr>
          <w:color w:val="000000" w:themeColor="text1"/>
        </w:rPr>
      </w:pPr>
      <w:r w:rsidRPr="00225B3E">
        <w:rPr>
          <w:color w:val="000000" w:themeColor="text1"/>
        </w:rPr>
        <w:t xml:space="preserve">Please review </w:t>
      </w:r>
      <w:r w:rsidR="00C2611F">
        <w:rPr>
          <w:color w:val="000000" w:themeColor="text1"/>
        </w:rPr>
        <w:t xml:space="preserve">the assigned </w:t>
      </w:r>
      <w:r w:rsidRPr="00225B3E">
        <w:rPr>
          <w:color w:val="000000" w:themeColor="text1"/>
        </w:rPr>
        <w:t>team</w:t>
      </w:r>
      <w:r w:rsidR="00C2611F">
        <w:rPr>
          <w:color w:val="000000" w:themeColor="text1"/>
        </w:rPr>
        <w:t xml:space="preserve">. </w:t>
      </w:r>
      <w:r w:rsidRPr="00225B3E">
        <w:rPr>
          <w:color w:val="000000" w:themeColor="text1"/>
        </w:rPr>
        <w:t xml:space="preserve">You can use this form to capture your feedback on that team’s final projects. Remember to stay positive and provide constructive feedback to the other teams. </w:t>
      </w:r>
    </w:p>
    <w:p w14:paraId="22BD6E28" w14:textId="77777777" w:rsidR="009F5B42" w:rsidRPr="00225B3E" w:rsidRDefault="002038E8" w:rsidP="00225B3E">
      <w:pPr>
        <w:pStyle w:val="Heading2"/>
        <w:rPr>
          <w:color w:val="000000" w:themeColor="text1"/>
        </w:rPr>
      </w:pPr>
      <w:r w:rsidRPr="00225B3E">
        <w:rPr>
          <w:color w:val="000000" w:themeColor="text1"/>
        </w:rPr>
        <w:t>Implementation</w:t>
      </w:r>
    </w:p>
    <w:p w14:paraId="5837B472" w14:textId="350FA2E3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Have they built a model for at least one of their approaches?</w:t>
      </w:r>
    </w:p>
    <w:p w14:paraId="6C1250EE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15B79A4C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3FA71560" w14:textId="02A591FE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Does the approach taken address the problem they set out to solve?</w:t>
      </w:r>
      <w:r w:rsidRPr="00225B3E">
        <w:rPr>
          <w:color w:val="000000" w:themeColor="text1"/>
        </w:rPr>
        <w:br/>
        <w:t>(Not does it work well, that will be for evaluation - but if it does work well, would it address the problem.)</w:t>
      </w:r>
    </w:p>
    <w:p w14:paraId="07EBCD75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7C35C336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358EFA49" w14:textId="067B31B4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Have they implemented multiple approaches?</w:t>
      </w:r>
    </w:p>
    <w:p w14:paraId="49248C2C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&lt;yes/no, if yes, provide a name for the approaches&gt;</w:t>
      </w:r>
    </w:p>
    <w:p w14:paraId="1A226308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343DE4BA" w14:textId="726289B6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Have they made significant scope changes since the design review, and if so, do you feel these are reasonable?</w:t>
      </w:r>
    </w:p>
    <w:p w14:paraId="457C7D99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&lt;yes/no, and if yes, a basic synopsis of the changes&gt;</w:t>
      </w:r>
    </w:p>
    <w:p w14:paraId="53EB421A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0353D264" w14:textId="77777777" w:rsidR="009F5B42" w:rsidRPr="00225B3E" w:rsidRDefault="002038E8" w:rsidP="00225B3E">
      <w:pPr>
        <w:pStyle w:val="Heading2"/>
        <w:rPr>
          <w:color w:val="000000" w:themeColor="text1"/>
        </w:rPr>
      </w:pPr>
      <w:r w:rsidRPr="00225B3E">
        <w:rPr>
          <w:color w:val="000000" w:themeColor="text1"/>
        </w:rPr>
        <w:t>Evaluation</w:t>
      </w:r>
    </w:p>
    <w:p w14:paraId="41BAEBDE" w14:textId="34376D70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Have they evaluated their model appropriately (e.g., testing properly against the metrics they previously defined)?</w:t>
      </w:r>
    </w:p>
    <w:p w14:paraId="3AF77D91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4398ECF5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5CC73F34" w14:textId="1673384C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Do they have a comparison against some baseline or other approach?</w:t>
      </w:r>
      <w:r w:rsidRPr="00225B3E">
        <w:rPr>
          <w:color w:val="000000" w:themeColor="text1"/>
        </w:rPr>
        <w:br/>
        <w:t>Such a baseline could be a theoretical bound, a value such as human performance, the outcome from a random guess, or something else.</w:t>
      </w:r>
    </w:p>
    <w:p w14:paraId="62D0A3AD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&lt;yes/no. If yes, describe the baseline.&gt;</w:t>
      </w:r>
    </w:p>
    <w:p w14:paraId="7924125D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77E176EA" w14:textId="77777777" w:rsidR="009F5B42" w:rsidRPr="00225B3E" w:rsidRDefault="002038E8" w:rsidP="00225B3E">
      <w:pPr>
        <w:pStyle w:val="Heading2"/>
        <w:rPr>
          <w:color w:val="000000" w:themeColor="text1"/>
        </w:rPr>
      </w:pPr>
      <w:r w:rsidRPr="00225B3E">
        <w:rPr>
          <w:color w:val="000000" w:themeColor="text1"/>
        </w:rPr>
        <w:lastRenderedPageBreak/>
        <w:t>Discussion</w:t>
      </w:r>
    </w:p>
    <w:p w14:paraId="1F9BD609" w14:textId="0339A06E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Do they have a discussion of what worked/</w:t>
      </w:r>
      <w:proofErr w:type="gramStart"/>
      <w:r w:rsidRPr="00225B3E">
        <w:rPr>
          <w:color w:val="000000" w:themeColor="text1"/>
        </w:rPr>
        <w:t>didn't</w:t>
      </w:r>
      <w:proofErr w:type="gramEnd"/>
      <w:r w:rsidRPr="00225B3E">
        <w:rPr>
          <w:color w:val="000000" w:themeColor="text1"/>
        </w:rPr>
        <w:t xml:space="preserve"> and lessons learned?</w:t>
      </w:r>
    </w:p>
    <w:p w14:paraId="386EE7D1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11C020E2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12BA3D6B" w14:textId="3C9A72AA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Do they have a discussion of deployment (e.g., would this work well enough to try to address their initial problem?)</w:t>
      </w:r>
    </w:p>
    <w:p w14:paraId="0DD2F802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718118CD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&lt;optional comments&gt;</w:t>
      </w:r>
    </w:p>
    <w:p w14:paraId="00A15388" w14:textId="77777777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 xml:space="preserve">Have they identified roles of the team members, and do the team members each seem to have made significant contributions? This could involve different team members taking very different roles, </w:t>
      </w:r>
      <w:proofErr w:type="gramStart"/>
      <w:r w:rsidRPr="00225B3E">
        <w:rPr>
          <w:color w:val="000000" w:themeColor="text1"/>
        </w:rPr>
        <w:t>as long as</w:t>
      </w:r>
      <w:proofErr w:type="gramEnd"/>
      <w:r w:rsidRPr="00225B3E">
        <w:rPr>
          <w:color w:val="000000" w:themeColor="text1"/>
        </w:rPr>
        <w:t xml:space="preserve"> the effort/contributions are balanced.</w:t>
      </w:r>
    </w:p>
    <w:p w14:paraId="480E40FA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&lt;yes/no&gt;</w:t>
      </w:r>
    </w:p>
    <w:p w14:paraId="65DF95FA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&lt;comments&gt;</w:t>
      </w:r>
    </w:p>
    <w:p w14:paraId="4D899759" w14:textId="77777777" w:rsidR="009F5B42" w:rsidRPr="00225B3E" w:rsidRDefault="002038E8" w:rsidP="00225B3E">
      <w:pPr>
        <w:pStyle w:val="Heading2"/>
        <w:rPr>
          <w:color w:val="000000" w:themeColor="text1"/>
        </w:rPr>
      </w:pPr>
      <w:r w:rsidRPr="00225B3E">
        <w:rPr>
          <w:color w:val="000000" w:themeColor="text1"/>
        </w:rPr>
        <w:t>Additional Comments</w:t>
      </w:r>
    </w:p>
    <w:p w14:paraId="32801104" w14:textId="77777777" w:rsidR="009F5B42" w:rsidRPr="00225B3E" w:rsidRDefault="002038E8" w:rsidP="00225B3E">
      <w:pPr>
        <w:rPr>
          <w:color w:val="000000" w:themeColor="text1"/>
        </w:rPr>
      </w:pPr>
      <w:r w:rsidRPr="00225B3E">
        <w:rPr>
          <w:color w:val="000000" w:themeColor="text1"/>
        </w:rPr>
        <w:t>Do you have any other comments?</w:t>
      </w:r>
    </w:p>
    <w:p w14:paraId="76199E91" w14:textId="77777777" w:rsidR="009F5B42" w:rsidRPr="00225B3E" w:rsidRDefault="002038E8" w:rsidP="00225B3E">
      <w:pPr>
        <w:pStyle w:val="IntenseQuote"/>
        <w:pBdr>
          <w:bottom w:val="none" w:sz="0" w:space="0" w:color="auto"/>
        </w:pBdr>
        <w:rPr>
          <w:color w:val="000000" w:themeColor="text1"/>
        </w:rPr>
      </w:pPr>
      <w:r w:rsidRPr="00225B3E">
        <w:rPr>
          <w:color w:val="000000" w:themeColor="text1"/>
        </w:rPr>
        <w:t>&lt;comments&gt;</w:t>
      </w:r>
    </w:p>
    <w:sectPr w:rsidR="009F5B42" w:rsidRPr="00225B3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04745">
    <w:abstractNumId w:val="8"/>
  </w:num>
  <w:num w:numId="2" w16cid:durableId="1549680384">
    <w:abstractNumId w:val="6"/>
  </w:num>
  <w:num w:numId="3" w16cid:durableId="189953881">
    <w:abstractNumId w:val="5"/>
  </w:num>
  <w:num w:numId="4" w16cid:durableId="212159388">
    <w:abstractNumId w:val="4"/>
  </w:num>
  <w:num w:numId="5" w16cid:durableId="1499224136">
    <w:abstractNumId w:val="7"/>
  </w:num>
  <w:num w:numId="6" w16cid:durableId="1109085599">
    <w:abstractNumId w:val="3"/>
  </w:num>
  <w:num w:numId="7" w16cid:durableId="32534493">
    <w:abstractNumId w:val="2"/>
  </w:num>
  <w:num w:numId="8" w16cid:durableId="1986009710">
    <w:abstractNumId w:val="1"/>
  </w:num>
  <w:num w:numId="9" w16cid:durableId="72156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8E8"/>
    <w:rsid w:val="0022118C"/>
    <w:rsid w:val="00225B3E"/>
    <w:rsid w:val="0029639D"/>
    <w:rsid w:val="00326F90"/>
    <w:rsid w:val="009F5B42"/>
    <w:rsid w:val="00AA1D8D"/>
    <w:rsid w:val="00B47730"/>
    <w:rsid w:val="00C005DA"/>
    <w:rsid w:val="00C261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7068B4-3439-46CB-B1A9-9AD788F2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imtiaz Mostafiz</cp:lastModifiedBy>
  <cp:revision>4</cp:revision>
  <dcterms:created xsi:type="dcterms:W3CDTF">2013-12-23T23:15:00Z</dcterms:created>
  <dcterms:modified xsi:type="dcterms:W3CDTF">2026-06-24T03:38:00Z</dcterms:modified>
  <cp:category/>
</cp:coreProperties>
</file>